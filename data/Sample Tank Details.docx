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Tank Farm Data Sheet</w:t>
      </w:r>
    </w:p>
    <w:p>
      <w:r>
        <w:t>Sample dataset containing 50 fake storage tanks with capacities, MWL, LHH and SON levels.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Tank ID</w:t>
            </w:r>
          </w:p>
        </w:tc>
        <w:tc>
          <w:tcPr>
            <w:tcW w:type="dxa" w:w="1440"/>
          </w:tcPr>
          <w:p>
            <w:r>
              <w:t>Tank Name</w:t>
            </w:r>
          </w:p>
        </w:tc>
        <w:tc>
          <w:tcPr>
            <w:tcW w:type="dxa" w:w="1440"/>
          </w:tcPr>
          <w:p>
            <w:r>
              <w:t>Capacity (m3)</w:t>
            </w:r>
          </w:p>
        </w:tc>
        <w:tc>
          <w:tcPr>
            <w:tcW w:type="dxa" w:w="1440"/>
          </w:tcPr>
          <w:p>
            <w:r>
              <w:t>MWL (m)</w:t>
            </w:r>
          </w:p>
        </w:tc>
        <w:tc>
          <w:tcPr>
            <w:tcW w:type="dxa" w:w="1440"/>
          </w:tcPr>
          <w:p>
            <w:r>
              <w:t>LHH (m)</w:t>
            </w:r>
          </w:p>
        </w:tc>
        <w:tc>
          <w:tcPr>
            <w:tcW w:type="dxa" w:w="1440"/>
          </w:tcPr>
          <w:p>
            <w:r>
              <w:t>SON (m)</w:t>
            </w:r>
          </w:p>
        </w:tc>
      </w:tr>
      <w:tr>
        <w:tc>
          <w:tcPr>
            <w:tcW w:type="dxa" w:w="1440"/>
          </w:tcPr>
          <w:p>
            <w:r>
              <w:t>TK-001</w:t>
            </w:r>
          </w:p>
        </w:tc>
        <w:tc>
          <w:tcPr>
            <w:tcW w:type="dxa" w:w="1440"/>
          </w:tcPr>
          <w:p>
            <w:r>
              <w:t>Storage Tank 1</w:t>
            </w:r>
          </w:p>
        </w:tc>
        <w:tc>
          <w:tcPr>
            <w:tcW w:type="dxa" w:w="1440"/>
          </w:tcPr>
          <w:p>
            <w:r>
              <w:t>20000</w:t>
            </w:r>
          </w:p>
        </w:tc>
        <w:tc>
          <w:tcPr>
            <w:tcW w:type="dxa" w:w="1440"/>
          </w:tcPr>
          <w:p>
            <w:r>
              <w:t>10.86</w:t>
            </w:r>
          </w:p>
        </w:tc>
        <w:tc>
          <w:tcPr>
            <w:tcW w:type="dxa" w:w="1440"/>
          </w:tcPr>
          <w:p>
            <w:r>
              <w:t>11.59</w:t>
            </w:r>
          </w:p>
        </w:tc>
        <w:tc>
          <w:tcPr>
            <w:tcW w:type="dxa" w:w="1440"/>
          </w:tcPr>
          <w:p>
            <w:r>
              <w:t>0.74</w:t>
            </w:r>
          </w:p>
        </w:tc>
      </w:tr>
      <w:tr>
        <w:tc>
          <w:tcPr>
            <w:tcW w:type="dxa" w:w="1440"/>
          </w:tcPr>
          <w:p>
            <w:r>
              <w:t>TK-002</w:t>
            </w:r>
          </w:p>
        </w:tc>
        <w:tc>
          <w:tcPr>
            <w:tcW w:type="dxa" w:w="1440"/>
          </w:tcPr>
          <w:p>
            <w:r>
              <w:t>Storage Tank 2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>
              <w:t>10.48</w:t>
            </w:r>
          </w:p>
        </w:tc>
        <w:tc>
          <w:tcPr>
            <w:tcW w:type="dxa" w:w="1440"/>
          </w:tcPr>
          <w:p>
            <w:r>
              <w:t>11.91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</w:tr>
      <w:tr>
        <w:tc>
          <w:tcPr>
            <w:tcW w:type="dxa" w:w="1440"/>
          </w:tcPr>
          <w:p>
            <w:r>
              <w:t>TK-003</w:t>
            </w:r>
          </w:p>
        </w:tc>
        <w:tc>
          <w:tcPr>
            <w:tcW w:type="dxa" w:w="1440"/>
          </w:tcPr>
          <w:p>
            <w:r>
              <w:t>Storage Tank 3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>
              <w:t>17.3</w:t>
            </w:r>
          </w:p>
        </w:tc>
        <w:tc>
          <w:tcPr>
            <w:tcW w:type="dxa" w:w="1440"/>
          </w:tcPr>
          <w:p>
            <w:r>
              <w:t>18.31</w:t>
            </w:r>
          </w:p>
        </w:tc>
        <w:tc>
          <w:tcPr>
            <w:tcW w:type="dxa" w:w="1440"/>
          </w:tcPr>
          <w:p>
            <w:r>
              <w:t>0.94</w:t>
            </w:r>
          </w:p>
        </w:tc>
      </w:tr>
      <w:tr>
        <w:tc>
          <w:tcPr>
            <w:tcW w:type="dxa" w:w="1440"/>
          </w:tcPr>
          <w:p>
            <w:r>
              <w:t>TK-004</w:t>
            </w:r>
          </w:p>
        </w:tc>
        <w:tc>
          <w:tcPr>
            <w:tcW w:type="dxa" w:w="1440"/>
          </w:tcPr>
          <w:p>
            <w:r>
              <w:t>Storage Tank 4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10.46</w:t>
            </w:r>
          </w:p>
        </w:tc>
        <w:tc>
          <w:tcPr>
            <w:tcW w:type="dxa" w:w="1440"/>
          </w:tcPr>
          <w:p>
            <w:r>
              <w:t>11.29</w:t>
            </w:r>
          </w:p>
        </w:tc>
        <w:tc>
          <w:tcPr>
            <w:tcW w:type="dxa" w:w="1440"/>
          </w:tcPr>
          <w:p>
            <w:r>
              <w:t>1.38</w:t>
            </w:r>
          </w:p>
        </w:tc>
      </w:tr>
      <w:tr>
        <w:tc>
          <w:tcPr>
            <w:tcW w:type="dxa" w:w="1440"/>
          </w:tcPr>
          <w:p>
            <w:r>
              <w:t>TK-005</w:t>
            </w:r>
          </w:p>
        </w:tc>
        <w:tc>
          <w:tcPr>
            <w:tcW w:type="dxa" w:w="1440"/>
          </w:tcPr>
          <w:p>
            <w:r>
              <w:t>Storage Tank 5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13.59</w:t>
            </w:r>
          </w:p>
        </w:tc>
        <w:tc>
          <w:tcPr>
            <w:tcW w:type="dxa" w:w="1440"/>
          </w:tcPr>
          <w:p>
            <w:r>
              <w:t>14.83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</w:tr>
      <w:tr>
        <w:tc>
          <w:tcPr>
            <w:tcW w:type="dxa" w:w="1440"/>
          </w:tcPr>
          <w:p>
            <w:r>
              <w:t>TK-006</w:t>
            </w:r>
          </w:p>
        </w:tc>
        <w:tc>
          <w:tcPr>
            <w:tcW w:type="dxa" w:w="1440"/>
          </w:tcPr>
          <w:p>
            <w:r>
              <w:t>Storage Tank 6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10.92</w:t>
            </w:r>
          </w:p>
        </w:tc>
        <w:tc>
          <w:tcPr>
            <w:tcW w:type="dxa" w:w="1440"/>
          </w:tcPr>
          <w:p>
            <w:r>
              <w:t>11.69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</w:tr>
      <w:tr>
        <w:tc>
          <w:tcPr>
            <w:tcW w:type="dxa" w:w="1440"/>
          </w:tcPr>
          <w:p>
            <w:r>
              <w:t>TK-007</w:t>
            </w:r>
          </w:p>
        </w:tc>
        <w:tc>
          <w:tcPr>
            <w:tcW w:type="dxa" w:w="1440"/>
          </w:tcPr>
          <w:p>
            <w:r>
              <w:t>Storage Tank 7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15.77</w:t>
            </w:r>
          </w:p>
        </w:tc>
        <w:tc>
          <w:tcPr>
            <w:tcW w:type="dxa" w:w="1440"/>
          </w:tcPr>
          <w:p>
            <w:r>
              <w:t>16.53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</w:tr>
      <w:tr>
        <w:tc>
          <w:tcPr>
            <w:tcW w:type="dxa" w:w="1440"/>
          </w:tcPr>
          <w:p>
            <w:r>
              <w:t>TK-008</w:t>
            </w:r>
          </w:p>
        </w:tc>
        <w:tc>
          <w:tcPr>
            <w:tcW w:type="dxa" w:w="1440"/>
          </w:tcPr>
          <w:p>
            <w:r>
              <w:t>Storage Tank 8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>
              <w:t>11.05</w:t>
            </w:r>
          </w:p>
        </w:tc>
        <w:tc>
          <w:tcPr>
            <w:tcW w:type="dxa" w:w="1440"/>
          </w:tcPr>
          <w:p>
            <w:r>
              <w:t>12.3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</w:tr>
      <w:tr>
        <w:tc>
          <w:tcPr>
            <w:tcW w:type="dxa" w:w="1440"/>
          </w:tcPr>
          <w:p>
            <w:r>
              <w:t>TK-009</w:t>
            </w:r>
          </w:p>
        </w:tc>
        <w:tc>
          <w:tcPr>
            <w:tcW w:type="dxa" w:w="1440"/>
          </w:tcPr>
          <w:p>
            <w:r>
              <w:t>Storage Tank 9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11.93</w:t>
            </w:r>
          </w:p>
        </w:tc>
        <w:tc>
          <w:tcPr>
            <w:tcW w:type="dxa" w:w="1440"/>
          </w:tcPr>
          <w:p>
            <w:r>
              <w:t>13.64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</w:tr>
      <w:tr>
        <w:tc>
          <w:tcPr>
            <w:tcW w:type="dxa" w:w="1440"/>
          </w:tcPr>
          <w:p>
            <w:r>
              <w:t>TK-010</w:t>
            </w:r>
          </w:p>
        </w:tc>
        <w:tc>
          <w:tcPr>
            <w:tcW w:type="dxa" w:w="1440"/>
          </w:tcPr>
          <w:p>
            <w:r>
              <w:t>Storage Tank 10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>
              <w:t>14.18</w:t>
            </w:r>
          </w:p>
        </w:tc>
        <w:tc>
          <w:tcPr>
            <w:tcW w:type="dxa" w:w="1440"/>
          </w:tcPr>
          <w:p>
            <w:r>
              <w:t>14.9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</w:tr>
      <w:tr>
        <w:tc>
          <w:tcPr>
            <w:tcW w:type="dxa" w:w="1440"/>
          </w:tcPr>
          <w:p>
            <w:r>
              <w:t>TK-011</w:t>
            </w:r>
          </w:p>
        </w:tc>
        <w:tc>
          <w:tcPr>
            <w:tcW w:type="dxa" w:w="1440"/>
          </w:tcPr>
          <w:p>
            <w:r>
              <w:t>Storage Tank 11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13.95</w:t>
            </w:r>
          </w:p>
        </w:tc>
        <w:tc>
          <w:tcPr>
            <w:tcW w:type="dxa" w:w="1440"/>
          </w:tcPr>
          <w:p>
            <w:r>
              <w:t>15.62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</w:tr>
      <w:tr>
        <w:tc>
          <w:tcPr>
            <w:tcW w:type="dxa" w:w="1440"/>
          </w:tcPr>
          <w:p>
            <w:r>
              <w:t>TK-012</w:t>
            </w:r>
          </w:p>
        </w:tc>
        <w:tc>
          <w:tcPr>
            <w:tcW w:type="dxa" w:w="1440"/>
          </w:tcPr>
          <w:p>
            <w:r>
              <w:t>Storage Tank 12</w:t>
            </w:r>
          </w:p>
        </w:tc>
        <w:tc>
          <w:tcPr>
            <w:tcW w:type="dxa" w:w="1440"/>
          </w:tcPr>
          <w:p>
            <w:r>
              <w:t>20000</w:t>
            </w:r>
          </w:p>
        </w:tc>
        <w:tc>
          <w:tcPr>
            <w:tcW w:type="dxa" w:w="1440"/>
          </w:tcPr>
          <w:p>
            <w:r>
              <w:t>16.49</w:t>
            </w:r>
          </w:p>
        </w:tc>
        <w:tc>
          <w:tcPr>
            <w:tcW w:type="dxa" w:w="1440"/>
          </w:tcPr>
          <w:p>
            <w:r>
              <w:t>17.26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</w:tr>
      <w:tr>
        <w:tc>
          <w:tcPr>
            <w:tcW w:type="dxa" w:w="1440"/>
          </w:tcPr>
          <w:p>
            <w:r>
              <w:t>TK-013</w:t>
            </w:r>
          </w:p>
        </w:tc>
        <w:tc>
          <w:tcPr>
            <w:tcW w:type="dxa" w:w="1440"/>
          </w:tcPr>
          <w:p>
            <w:r>
              <w:t>Storage Tank 13</w:t>
            </w:r>
          </w:p>
        </w:tc>
        <w:tc>
          <w:tcPr>
            <w:tcW w:type="dxa" w:w="1440"/>
          </w:tcPr>
          <w:p>
            <w:r>
              <w:t>20000</w:t>
            </w:r>
          </w:p>
        </w:tc>
        <w:tc>
          <w:tcPr>
            <w:tcW w:type="dxa" w:w="1440"/>
          </w:tcPr>
          <w:p>
            <w:r>
              <w:t>14.28</w:t>
            </w:r>
          </w:p>
        </w:tc>
        <w:tc>
          <w:tcPr>
            <w:tcW w:type="dxa" w:w="1440"/>
          </w:tcPr>
          <w:p>
            <w:r>
              <w:t>16.26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</w:tr>
      <w:tr>
        <w:tc>
          <w:tcPr>
            <w:tcW w:type="dxa" w:w="1440"/>
          </w:tcPr>
          <w:p>
            <w:r>
              <w:t>TK-014</w:t>
            </w:r>
          </w:p>
        </w:tc>
        <w:tc>
          <w:tcPr>
            <w:tcW w:type="dxa" w:w="1440"/>
          </w:tcPr>
          <w:p>
            <w:r>
              <w:t>Storage Tank 14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17.45</w:t>
            </w:r>
          </w:p>
        </w:tc>
        <w:tc>
          <w:tcPr>
            <w:tcW w:type="dxa" w:w="1440"/>
          </w:tcPr>
          <w:p>
            <w:r>
              <w:t>19.44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</w:tr>
      <w:tr>
        <w:tc>
          <w:tcPr>
            <w:tcW w:type="dxa" w:w="1440"/>
          </w:tcPr>
          <w:p>
            <w:r>
              <w:t>TK-015</w:t>
            </w:r>
          </w:p>
        </w:tc>
        <w:tc>
          <w:tcPr>
            <w:tcW w:type="dxa" w:w="1440"/>
          </w:tcPr>
          <w:p>
            <w:r>
              <w:t>Storage Tank 15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11.9</w:t>
            </w:r>
          </w:p>
        </w:tc>
        <w:tc>
          <w:tcPr>
            <w:tcW w:type="dxa" w:w="1440"/>
          </w:tcPr>
          <w:p>
            <w:r>
              <w:t>13.04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</w:tr>
      <w:tr>
        <w:tc>
          <w:tcPr>
            <w:tcW w:type="dxa" w:w="1440"/>
          </w:tcPr>
          <w:p>
            <w:r>
              <w:t>TK-016</w:t>
            </w:r>
          </w:p>
        </w:tc>
        <w:tc>
          <w:tcPr>
            <w:tcW w:type="dxa" w:w="1440"/>
          </w:tcPr>
          <w:p>
            <w:r>
              <w:t>Storage Tank 16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17.98</w:t>
            </w:r>
          </w:p>
        </w:tc>
        <w:tc>
          <w:tcPr>
            <w:tcW w:type="dxa" w:w="1440"/>
          </w:tcPr>
          <w:p>
            <w:r>
              <w:t>18.51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</w:tr>
      <w:tr>
        <w:tc>
          <w:tcPr>
            <w:tcW w:type="dxa" w:w="1440"/>
          </w:tcPr>
          <w:p>
            <w:r>
              <w:t>TK-017</w:t>
            </w:r>
          </w:p>
        </w:tc>
        <w:tc>
          <w:tcPr>
            <w:tcW w:type="dxa" w:w="1440"/>
          </w:tcPr>
          <w:p>
            <w:r>
              <w:t>Storage Tank 17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10.77</w:t>
            </w:r>
          </w:p>
        </w:tc>
        <w:tc>
          <w:tcPr>
            <w:tcW w:type="dxa" w:w="1440"/>
          </w:tcPr>
          <w:p>
            <w:r>
              <w:t>11.84</w:t>
            </w:r>
          </w:p>
        </w:tc>
        <w:tc>
          <w:tcPr>
            <w:tcW w:type="dxa" w:w="1440"/>
          </w:tcPr>
          <w:p>
            <w:r>
              <w:t>0.9</w:t>
            </w:r>
          </w:p>
        </w:tc>
      </w:tr>
      <w:tr>
        <w:tc>
          <w:tcPr>
            <w:tcW w:type="dxa" w:w="1440"/>
          </w:tcPr>
          <w:p>
            <w:r>
              <w:t>TK-018</w:t>
            </w:r>
          </w:p>
        </w:tc>
        <w:tc>
          <w:tcPr>
            <w:tcW w:type="dxa" w:w="1440"/>
          </w:tcPr>
          <w:p>
            <w:r>
              <w:t>Storage Tank 18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11.17</w:t>
            </w:r>
          </w:p>
        </w:tc>
        <w:tc>
          <w:tcPr>
            <w:tcW w:type="dxa" w:w="1440"/>
          </w:tcPr>
          <w:p>
            <w:r>
              <w:t>12.38</w:t>
            </w:r>
          </w:p>
        </w:tc>
        <w:tc>
          <w:tcPr>
            <w:tcW w:type="dxa" w:w="1440"/>
          </w:tcPr>
          <w:p>
            <w:r>
              <w:t>1.2</w:t>
            </w:r>
          </w:p>
        </w:tc>
      </w:tr>
      <w:tr>
        <w:tc>
          <w:tcPr>
            <w:tcW w:type="dxa" w:w="1440"/>
          </w:tcPr>
          <w:p>
            <w:r>
              <w:t>TK-019</w:t>
            </w:r>
          </w:p>
        </w:tc>
        <w:tc>
          <w:tcPr>
            <w:tcW w:type="dxa" w:w="1440"/>
          </w:tcPr>
          <w:p>
            <w:r>
              <w:t>Storage Tank 19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12.1</w:t>
            </w:r>
          </w:p>
        </w:tc>
        <w:tc>
          <w:tcPr>
            <w:tcW w:type="dxa" w:w="1440"/>
          </w:tcPr>
          <w:p>
            <w:r>
              <w:t>13.99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</w:tr>
      <w:tr>
        <w:tc>
          <w:tcPr>
            <w:tcW w:type="dxa" w:w="1440"/>
          </w:tcPr>
          <w:p>
            <w:r>
              <w:t>TK-020</w:t>
            </w:r>
          </w:p>
        </w:tc>
        <w:tc>
          <w:tcPr>
            <w:tcW w:type="dxa" w:w="1440"/>
          </w:tcPr>
          <w:p>
            <w:r>
              <w:t>Storage Tank 20</w:t>
            </w:r>
          </w:p>
        </w:tc>
        <w:tc>
          <w:tcPr>
            <w:tcW w:type="dxa" w:w="1440"/>
          </w:tcPr>
          <w:p>
            <w:r>
              <w:t>20000</w:t>
            </w:r>
          </w:p>
        </w:tc>
        <w:tc>
          <w:tcPr>
            <w:tcW w:type="dxa" w:w="1440"/>
          </w:tcPr>
          <w:p>
            <w:r>
              <w:t>15.7</w:t>
            </w:r>
          </w:p>
        </w:tc>
        <w:tc>
          <w:tcPr>
            <w:tcW w:type="dxa" w:w="1440"/>
          </w:tcPr>
          <w:p>
            <w:r>
              <w:t>16.49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</w:tr>
      <w:tr>
        <w:tc>
          <w:tcPr>
            <w:tcW w:type="dxa" w:w="1440"/>
          </w:tcPr>
          <w:p>
            <w:r>
              <w:t>TK-021</w:t>
            </w:r>
          </w:p>
        </w:tc>
        <w:tc>
          <w:tcPr>
            <w:tcW w:type="dxa" w:w="1440"/>
          </w:tcPr>
          <w:p>
            <w:r>
              <w:t>Storage Tank 21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>
              <w:t>15.05</w:t>
            </w:r>
          </w:p>
        </w:tc>
        <w:tc>
          <w:tcPr>
            <w:tcW w:type="dxa" w:w="1440"/>
          </w:tcPr>
          <w:p>
            <w:r>
              <w:t>16.65</w:t>
            </w:r>
          </w:p>
        </w:tc>
        <w:tc>
          <w:tcPr>
            <w:tcW w:type="dxa" w:w="1440"/>
          </w:tcPr>
          <w:p>
            <w:r>
              <w:t>1.22</w:t>
            </w:r>
          </w:p>
        </w:tc>
      </w:tr>
      <w:tr>
        <w:tc>
          <w:tcPr>
            <w:tcW w:type="dxa" w:w="1440"/>
          </w:tcPr>
          <w:p>
            <w:r>
              <w:t>TK-022</w:t>
            </w:r>
          </w:p>
        </w:tc>
        <w:tc>
          <w:tcPr>
            <w:tcW w:type="dxa" w:w="1440"/>
          </w:tcPr>
          <w:p>
            <w:r>
              <w:t>Storage Tank 22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11.69</w:t>
            </w:r>
          </w:p>
        </w:tc>
        <w:tc>
          <w:tcPr>
            <w:tcW w:type="dxa" w:w="1440"/>
          </w:tcPr>
          <w:p>
            <w:r>
              <w:t>12.95</w:t>
            </w:r>
          </w:p>
        </w:tc>
        <w:tc>
          <w:tcPr>
            <w:tcW w:type="dxa" w:w="1440"/>
          </w:tcPr>
          <w:p>
            <w:r>
              <w:t>1.32</w:t>
            </w:r>
          </w:p>
        </w:tc>
      </w:tr>
      <w:tr>
        <w:tc>
          <w:tcPr>
            <w:tcW w:type="dxa" w:w="1440"/>
          </w:tcPr>
          <w:p>
            <w:r>
              <w:t>TK-023</w:t>
            </w:r>
          </w:p>
        </w:tc>
        <w:tc>
          <w:tcPr>
            <w:tcW w:type="dxa" w:w="1440"/>
          </w:tcPr>
          <w:p>
            <w:r>
              <w:t>Storage Tank 23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14.1</w:t>
            </w:r>
          </w:p>
        </w:tc>
        <w:tc>
          <w:tcPr>
            <w:tcW w:type="dxa" w:w="1440"/>
          </w:tcPr>
          <w:p>
            <w:r>
              <w:t>14.93</w:t>
            </w:r>
          </w:p>
        </w:tc>
        <w:tc>
          <w:tcPr>
            <w:tcW w:type="dxa" w:w="1440"/>
          </w:tcPr>
          <w:p>
            <w:r>
              <w:t>1.4</w:t>
            </w:r>
          </w:p>
        </w:tc>
      </w:tr>
      <w:tr>
        <w:tc>
          <w:tcPr>
            <w:tcW w:type="dxa" w:w="1440"/>
          </w:tcPr>
          <w:p>
            <w:r>
              <w:t>TK-024</w:t>
            </w:r>
          </w:p>
        </w:tc>
        <w:tc>
          <w:tcPr>
            <w:tcW w:type="dxa" w:w="1440"/>
          </w:tcPr>
          <w:p>
            <w:r>
              <w:t>Storage Tank 24</w:t>
            </w:r>
          </w:p>
        </w:tc>
        <w:tc>
          <w:tcPr>
            <w:tcW w:type="dxa" w:w="1440"/>
          </w:tcPr>
          <w:p>
            <w:r>
              <w:t>20000</w:t>
            </w:r>
          </w:p>
        </w:tc>
        <w:tc>
          <w:tcPr>
            <w:tcW w:type="dxa" w:w="1440"/>
          </w:tcPr>
          <w:p>
            <w:r>
              <w:t>16.51</w:t>
            </w:r>
          </w:p>
        </w:tc>
        <w:tc>
          <w:tcPr>
            <w:tcW w:type="dxa" w:w="1440"/>
          </w:tcPr>
          <w:p>
            <w:r>
              <w:t>17.75</w:t>
            </w:r>
          </w:p>
        </w:tc>
        <w:tc>
          <w:tcPr>
            <w:tcW w:type="dxa" w:w="1440"/>
          </w:tcPr>
          <w:p>
            <w:r>
              <w:t>0.71</w:t>
            </w:r>
          </w:p>
        </w:tc>
      </w:tr>
      <w:tr>
        <w:tc>
          <w:tcPr>
            <w:tcW w:type="dxa" w:w="1440"/>
          </w:tcPr>
          <w:p>
            <w:r>
              <w:t>TK-025</w:t>
            </w:r>
          </w:p>
        </w:tc>
        <w:tc>
          <w:tcPr>
            <w:tcW w:type="dxa" w:w="1440"/>
          </w:tcPr>
          <w:p>
            <w:r>
              <w:t>Storage Tank 25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12.2</w:t>
            </w:r>
          </w:p>
        </w:tc>
        <w:tc>
          <w:tcPr>
            <w:tcW w:type="dxa" w:w="1440"/>
          </w:tcPr>
          <w:p>
            <w:r>
              <w:t>13.28</w:t>
            </w:r>
          </w:p>
        </w:tc>
        <w:tc>
          <w:tcPr>
            <w:tcW w:type="dxa" w:w="1440"/>
          </w:tcPr>
          <w:p>
            <w:r>
              <w:t>0.74</w:t>
            </w:r>
          </w:p>
        </w:tc>
      </w:tr>
      <w:tr>
        <w:tc>
          <w:tcPr>
            <w:tcW w:type="dxa" w:w="1440"/>
          </w:tcPr>
          <w:p>
            <w:r>
              <w:t>TK-026</w:t>
            </w:r>
          </w:p>
        </w:tc>
        <w:tc>
          <w:tcPr>
            <w:tcW w:type="dxa" w:w="1440"/>
          </w:tcPr>
          <w:p>
            <w:r>
              <w:t>Storage Tank 26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10.02</w:t>
            </w:r>
          </w:p>
        </w:tc>
        <w:tc>
          <w:tcPr>
            <w:tcW w:type="dxa" w:w="1440"/>
          </w:tcPr>
          <w:p>
            <w:r>
              <w:t>10.85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</w:tr>
      <w:tr>
        <w:tc>
          <w:tcPr>
            <w:tcW w:type="dxa" w:w="1440"/>
          </w:tcPr>
          <w:p>
            <w:r>
              <w:t>TK-027</w:t>
            </w:r>
          </w:p>
        </w:tc>
        <w:tc>
          <w:tcPr>
            <w:tcW w:type="dxa" w:w="1440"/>
          </w:tcPr>
          <w:p>
            <w:r>
              <w:t>Storage Tank 27</w:t>
            </w:r>
          </w:p>
        </w:tc>
        <w:tc>
          <w:tcPr>
            <w:tcW w:type="dxa" w:w="1440"/>
          </w:tcPr>
          <w:p>
            <w:r>
              <w:t>20000</w:t>
            </w:r>
          </w:p>
        </w:tc>
        <w:tc>
          <w:tcPr>
            <w:tcW w:type="dxa" w:w="1440"/>
          </w:tcPr>
          <w:p>
            <w:r>
              <w:t>11.74</w:t>
            </w:r>
          </w:p>
        </w:tc>
        <w:tc>
          <w:tcPr>
            <w:tcW w:type="dxa" w:w="1440"/>
          </w:tcPr>
          <w:p>
            <w:r>
              <w:t>13.57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</w:tr>
      <w:tr>
        <w:tc>
          <w:tcPr>
            <w:tcW w:type="dxa" w:w="1440"/>
          </w:tcPr>
          <w:p>
            <w:r>
              <w:t>TK-028</w:t>
            </w:r>
          </w:p>
        </w:tc>
        <w:tc>
          <w:tcPr>
            <w:tcW w:type="dxa" w:w="1440"/>
          </w:tcPr>
          <w:p>
            <w:r>
              <w:t>Storage Tank 28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>
              <w:t>11.85</w:t>
            </w:r>
          </w:p>
        </w:tc>
        <w:tc>
          <w:tcPr>
            <w:tcW w:type="dxa" w:w="1440"/>
          </w:tcPr>
          <w:p>
            <w:r>
              <w:t>12.61</w:t>
            </w:r>
          </w:p>
        </w:tc>
        <w:tc>
          <w:tcPr>
            <w:tcW w:type="dxa" w:w="1440"/>
          </w:tcPr>
          <w:p>
            <w:r>
              <w:t>1.29</w:t>
            </w:r>
          </w:p>
        </w:tc>
      </w:tr>
      <w:tr>
        <w:tc>
          <w:tcPr>
            <w:tcW w:type="dxa" w:w="1440"/>
          </w:tcPr>
          <w:p>
            <w:r>
              <w:t>TK-029</w:t>
            </w:r>
          </w:p>
        </w:tc>
        <w:tc>
          <w:tcPr>
            <w:tcW w:type="dxa" w:w="1440"/>
          </w:tcPr>
          <w:p>
            <w:r>
              <w:t>Storage Tank 29</w:t>
            </w:r>
          </w:p>
        </w:tc>
        <w:tc>
          <w:tcPr>
            <w:tcW w:type="dxa" w:w="1440"/>
          </w:tcPr>
          <w:p>
            <w:r>
              <w:t>20000</w:t>
            </w:r>
          </w:p>
        </w:tc>
        <w:tc>
          <w:tcPr>
            <w:tcW w:type="dxa" w:w="1440"/>
          </w:tcPr>
          <w:p>
            <w:r>
              <w:t>12.22</w:t>
            </w:r>
          </w:p>
        </w:tc>
        <w:tc>
          <w:tcPr>
            <w:tcW w:type="dxa" w:w="1440"/>
          </w:tcPr>
          <w:p>
            <w:r>
              <w:t>13.6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</w:tr>
      <w:tr>
        <w:tc>
          <w:tcPr>
            <w:tcW w:type="dxa" w:w="1440"/>
          </w:tcPr>
          <w:p>
            <w:r>
              <w:t>TK-030</w:t>
            </w:r>
          </w:p>
        </w:tc>
        <w:tc>
          <w:tcPr>
            <w:tcW w:type="dxa" w:w="1440"/>
          </w:tcPr>
          <w:p>
            <w:r>
              <w:t>Storage Tank 30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>
              <w:t>11.0</w:t>
            </w:r>
          </w:p>
        </w:tc>
        <w:tc>
          <w:tcPr>
            <w:tcW w:type="dxa" w:w="1440"/>
          </w:tcPr>
          <w:p>
            <w:r>
              <w:t>11.83</w:t>
            </w:r>
          </w:p>
        </w:tc>
        <w:tc>
          <w:tcPr>
            <w:tcW w:type="dxa" w:w="1440"/>
          </w:tcPr>
          <w:p>
            <w:r>
              <w:t>1.39</w:t>
            </w:r>
          </w:p>
        </w:tc>
      </w:tr>
      <w:tr>
        <w:tc>
          <w:tcPr>
            <w:tcW w:type="dxa" w:w="1440"/>
          </w:tcPr>
          <w:p>
            <w:r>
              <w:t>TK-031</w:t>
            </w:r>
          </w:p>
        </w:tc>
        <w:tc>
          <w:tcPr>
            <w:tcW w:type="dxa" w:w="1440"/>
          </w:tcPr>
          <w:p>
            <w:r>
              <w:t>Storage Tank 31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>
              <w:t>17.1</w:t>
            </w:r>
          </w:p>
        </w:tc>
        <w:tc>
          <w:tcPr>
            <w:tcW w:type="dxa" w:w="1440"/>
          </w:tcPr>
          <w:p>
            <w:r>
              <w:t>18.69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</w:tr>
      <w:tr>
        <w:tc>
          <w:tcPr>
            <w:tcW w:type="dxa" w:w="1440"/>
          </w:tcPr>
          <w:p>
            <w:r>
              <w:t>TK-032</w:t>
            </w:r>
          </w:p>
        </w:tc>
        <w:tc>
          <w:tcPr>
            <w:tcW w:type="dxa" w:w="1440"/>
          </w:tcPr>
          <w:p>
            <w:r>
              <w:t>Storage Tank 32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12.4</w:t>
            </w:r>
          </w:p>
        </w:tc>
        <w:tc>
          <w:tcPr>
            <w:tcW w:type="dxa" w:w="1440"/>
          </w:tcPr>
          <w:p>
            <w:r>
              <w:t>12.94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</w:tr>
      <w:tr>
        <w:tc>
          <w:tcPr>
            <w:tcW w:type="dxa" w:w="1440"/>
          </w:tcPr>
          <w:p>
            <w:r>
              <w:t>TK-033</w:t>
            </w:r>
          </w:p>
        </w:tc>
        <w:tc>
          <w:tcPr>
            <w:tcW w:type="dxa" w:w="1440"/>
          </w:tcPr>
          <w:p>
            <w:r>
              <w:t>Storage Tank 33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11.55</w:t>
            </w:r>
          </w:p>
        </w:tc>
        <w:tc>
          <w:tcPr>
            <w:tcW w:type="dxa" w:w="1440"/>
          </w:tcPr>
          <w:p>
            <w:r>
              <w:t>13.45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</w:tr>
      <w:tr>
        <w:tc>
          <w:tcPr>
            <w:tcW w:type="dxa" w:w="1440"/>
          </w:tcPr>
          <w:p>
            <w:r>
              <w:t>TK-034</w:t>
            </w:r>
          </w:p>
        </w:tc>
        <w:tc>
          <w:tcPr>
            <w:tcW w:type="dxa" w:w="1440"/>
          </w:tcPr>
          <w:p>
            <w:r>
              <w:t>Storage Tank 34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12.07</w:t>
            </w:r>
          </w:p>
        </w:tc>
        <w:tc>
          <w:tcPr>
            <w:tcW w:type="dxa" w:w="1440"/>
          </w:tcPr>
          <w:p>
            <w:r>
              <w:t>12.77</w:t>
            </w:r>
          </w:p>
        </w:tc>
        <w:tc>
          <w:tcPr>
            <w:tcW w:type="dxa" w:w="1440"/>
          </w:tcPr>
          <w:p>
            <w:r>
              <w:t>0.49</w:t>
            </w:r>
          </w:p>
        </w:tc>
      </w:tr>
      <w:tr>
        <w:tc>
          <w:tcPr>
            <w:tcW w:type="dxa" w:w="1440"/>
          </w:tcPr>
          <w:p>
            <w:r>
              <w:t>TK-035</w:t>
            </w:r>
          </w:p>
        </w:tc>
        <w:tc>
          <w:tcPr>
            <w:tcW w:type="dxa" w:w="1440"/>
          </w:tcPr>
          <w:p>
            <w:r>
              <w:t>Storage Tank 35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>
              <w:t>11.09</w:t>
            </w:r>
          </w:p>
        </w:tc>
        <w:tc>
          <w:tcPr>
            <w:tcW w:type="dxa" w:w="1440"/>
          </w:tcPr>
          <w:p>
            <w:r>
              <w:t>12.4</w:t>
            </w:r>
          </w:p>
        </w:tc>
        <w:tc>
          <w:tcPr>
            <w:tcW w:type="dxa" w:w="1440"/>
          </w:tcPr>
          <w:p>
            <w:r>
              <w:t>1.43</w:t>
            </w:r>
          </w:p>
        </w:tc>
      </w:tr>
      <w:tr>
        <w:tc>
          <w:tcPr>
            <w:tcW w:type="dxa" w:w="1440"/>
          </w:tcPr>
          <w:p>
            <w:r>
              <w:t>TK-036</w:t>
            </w:r>
          </w:p>
        </w:tc>
        <w:tc>
          <w:tcPr>
            <w:tcW w:type="dxa" w:w="1440"/>
          </w:tcPr>
          <w:p>
            <w:r>
              <w:t>Storage Tank 36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>
              <w:t>10.95</w:t>
            </w:r>
          </w:p>
        </w:tc>
        <w:tc>
          <w:tcPr>
            <w:tcW w:type="dxa" w:w="1440"/>
          </w:tcPr>
          <w:p>
            <w:r>
              <w:t>11.96</w:t>
            </w:r>
          </w:p>
        </w:tc>
        <w:tc>
          <w:tcPr>
            <w:tcW w:type="dxa" w:w="1440"/>
          </w:tcPr>
          <w:p>
            <w:r>
              <w:t>0.54</w:t>
            </w:r>
          </w:p>
        </w:tc>
      </w:tr>
      <w:tr>
        <w:tc>
          <w:tcPr>
            <w:tcW w:type="dxa" w:w="1440"/>
          </w:tcPr>
          <w:p>
            <w:r>
              <w:t>TK-037</w:t>
            </w:r>
          </w:p>
        </w:tc>
        <w:tc>
          <w:tcPr>
            <w:tcW w:type="dxa" w:w="1440"/>
          </w:tcPr>
          <w:p>
            <w:r>
              <w:t>Storage Tank 37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14.94</w:t>
            </w:r>
          </w:p>
        </w:tc>
        <w:tc>
          <w:tcPr>
            <w:tcW w:type="dxa" w:w="1440"/>
          </w:tcPr>
          <w:p>
            <w:r>
              <w:t>16.36</w:t>
            </w:r>
          </w:p>
        </w:tc>
        <w:tc>
          <w:tcPr>
            <w:tcW w:type="dxa" w:w="1440"/>
          </w:tcPr>
          <w:p>
            <w:r>
              <w:t>1.17</w:t>
            </w:r>
          </w:p>
        </w:tc>
      </w:tr>
      <w:tr>
        <w:tc>
          <w:tcPr>
            <w:tcW w:type="dxa" w:w="1440"/>
          </w:tcPr>
          <w:p>
            <w:r>
              <w:t>TK-038</w:t>
            </w:r>
          </w:p>
        </w:tc>
        <w:tc>
          <w:tcPr>
            <w:tcW w:type="dxa" w:w="1440"/>
          </w:tcPr>
          <w:p>
            <w:r>
              <w:t>Storage Tank 38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12.95</w:t>
            </w:r>
          </w:p>
        </w:tc>
        <w:tc>
          <w:tcPr>
            <w:tcW w:type="dxa" w:w="1440"/>
          </w:tcPr>
          <w:p>
            <w:r>
              <w:t>14.69</w:t>
            </w:r>
          </w:p>
        </w:tc>
        <w:tc>
          <w:tcPr>
            <w:tcW w:type="dxa" w:w="1440"/>
          </w:tcPr>
          <w:p>
            <w:r>
              <w:t>1.48</w:t>
            </w:r>
          </w:p>
        </w:tc>
      </w:tr>
      <w:tr>
        <w:tc>
          <w:tcPr>
            <w:tcW w:type="dxa" w:w="1440"/>
          </w:tcPr>
          <w:p>
            <w:r>
              <w:t>TK-039</w:t>
            </w:r>
          </w:p>
        </w:tc>
        <w:tc>
          <w:tcPr>
            <w:tcW w:type="dxa" w:w="1440"/>
          </w:tcPr>
          <w:p>
            <w:r>
              <w:t>Storage Tank 39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17.82</w:t>
            </w:r>
          </w:p>
        </w:tc>
        <w:tc>
          <w:tcPr>
            <w:tcW w:type="dxa" w:w="1440"/>
          </w:tcPr>
          <w:p>
            <w:r>
              <w:t>18.9</w:t>
            </w:r>
          </w:p>
        </w:tc>
        <w:tc>
          <w:tcPr>
            <w:tcW w:type="dxa" w:w="1440"/>
          </w:tcPr>
          <w:p>
            <w:r>
              <w:t>0.71</w:t>
            </w:r>
          </w:p>
        </w:tc>
      </w:tr>
      <w:tr>
        <w:tc>
          <w:tcPr>
            <w:tcW w:type="dxa" w:w="1440"/>
          </w:tcPr>
          <w:p>
            <w:r>
              <w:t>TK-040</w:t>
            </w:r>
          </w:p>
        </w:tc>
        <w:tc>
          <w:tcPr>
            <w:tcW w:type="dxa" w:w="1440"/>
          </w:tcPr>
          <w:p>
            <w:r>
              <w:t>Storage Tank 40</w:t>
            </w:r>
          </w:p>
        </w:tc>
        <w:tc>
          <w:tcPr>
            <w:tcW w:type="dxa" w:w="1440"/>
          </w:tcPr>
          <w:p>
            <w:r>
              <w:t>20000</w:t>
            </w:r>
          </w:p>
        </w:tc>
        <w:tc>
          <w:tcPr>
            <w:tcW w:type="dxa" w:w="1440"/>
          </w:tcPr>
          <w:p>
            <w:r>
              <w:t>14.23</w:t>
            </w:r>
          </w:p>
        </w:tc>
        <w:tc>
          <w:tcPr>
            <w:tcW w:type="dxa" w:w="1440"/>
          </w:tcPr>
          <w:p>
            <w:r>
              <w:t>15.38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</w:tr>
      <w:tr>
        <w:tc>
          <w:tcPr>
            <w:tcW w:type="dxa" w:w="1440"/>
          </w:tcPr>
          <w:p>
            <w:r>
              <w:t>TK-041</w:t>
            </w:r>
          </w:p>
        </w:tc>
        <w:tc>
          <w:tcPr>
            <w:tcW w:type="dxa" w:w="1440"/>
          </w:tcPr>
          <w:p>
            <w:r>
              <w:t>Storage Tank 41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14.57</w:t>
            </w:r>
          </w:p>
        </w:tc>
        <w:tc>
          <w:tcPr>
            <w:tcW w:type="dxa" w:w="1440"/>
          </w:tcPr>
          <w:p>
            <w:r>
              <w:t>16.26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</w:tr>
      <w:tr>
        <w:tc>
          <w:tcPr>
            <w:tcW w:type="dxa" w:w="1440"/>
          </w:tcPr>
          <w:p>
            <w:r>
              <w:t>TK-042</w:t>
            </w:r>
          </w:p>
        </w:tc>
        <w:tc>
          <w:tcPr>
            <w:tcW w:type="dxa" w:w="1440"/>
          </w:tcPr>
          <w:p>
            <w:r>
              <w:t>Storage Tank 42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17.79</w:t>
            </w:r>
          </w:p>
        </w:tc>
        <w:tc>
          <w:tcPr>
            <w:tcW w:type="dxa" w:w="1440"/>
          </w:tcPr>
          <w:p>
            <w:r>
              <w:t>18.89</w:t>
            </w:r>
          </w:p>
        </w:tc>
        <w:tc>
          <w:tcPr>
            <w:tcW w:type="dxa" w:w="1440"/>
          </w:tcPr>
          <w:p>
            <w:r>
              <w:t>1.24</w:t>
            </w:r>
          </w:p>
        </w:tc>
      </w:tr>
      <w:tr>
        <w:tc>
          <w:tcPr>
            <w:tcW w:type="dxa" w:w="1440"/>
          </w:tcPr>
          <w:p>
            <w:r>
              <w:t>TK-043</w:t>
            </w:r>
          </w:p>
        </w:tc>
        <w:tc>
          <w:tcPr>
            <w:tcW w:type="dxa" w:w="1440"/>
          </w:tcPr>
          <w:p>
            <w:r>
              <w:t>Storage Tank 43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13.78</w:t>
            </w:r>
          </w:p>
        </w:tc>
        <w:tc>
          <w:tcPr>
            <w:tcW w:type="dxa" w:w="1440"/>
          </w:tcPr>
          <w:p>
            <w:r>
              <w:t>15.06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</w:tr>
      <w:tr>
        <w:tc>
          <w:tcPr>
            <w:tcW w:type="dxa" w:w="1440"/>
          </w:tcPr>
          <w:p>
            <w:r>
              <w:t>TK-044</w:t>
            </w:r>
          </w:p>
        </w:tc>
        <w:tc>
          <w:tcPr>
            <w:tcW w:type="dxa" w:w="1440"/>
          </w:tcPr>
          <w:p>
            <w:r>
              <w:t>Storage Tank 44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14.6</w:t>
            </w:r>
          </w:p>
        </w:tc>
        <w:tc>
          <w:tcPr>
            <w:tcW w:type="dxa" w:w="1440"/>
          </w:tcPr>
          <w:p>
            <w:r>
              <w:t>15.27</w:t>
            </w:r>
          </w:p>
        </w:tc>
        <w:tc>
          <w:tcPr>
            <w:tcW w:type="dxa" w:w="1440"/>
          </w:tcPr>
          <w:p>
            <w:r>
              <w:t>1.17</w:t>
            </w:r>
          </w:p>
        </w:tc>
      </w:tr>
      <w:tr>
        <w:tc>
          <w:tcPr>
            <w:tcW w:type="dxa" w:w="1440"/>
          </w:tcPr>
          <w:p>
            <w:r>
              <w:t>TK-045</w:t>
            </w:r>
          </w:p>
        </w:tc>
        <w:tc>
          <w:tcPr>
            <w:tcW w:type="dxa" w:w="1440"/>
          </w:tcPr>
          <w:p>
            <w:r>
              <w:t>Storage Tank 45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12.99</w:t>
            </w:r>
          </w:p>
        </w:tc>
        <w:tc>
          <w:tcPr>
            <w:tcW w:type="dxa" w:w="1440"/>
          </w:tcPr>
          <w:p>
            <w:r>
              <w:t>13.57</w:t>
            </w:r>
          </w:p>
        </w:tc>
        <w:tc>
          <w:tcPr>
            <w:tcW w:type="dxa" w:w="1440"/>
          </w:tcPr>
          <w:p>
            <w:r>
              <w:t>1.26</w:t>
            </w:r>
          </w:p>
        </w:tc>
      </w:tr>
      <w:tr>
        <w:tc>
          <w:tcPr>
            <w:tcW w:type="dxa" w:w="1440"/>
          </w:tcPr>
          <w:p>
            <w:r>
              <w:t>TK-046</w:t>
            </w:r>
          </w:p>
        </w:tc>
        <w:tc>
          <w:tcPr>
            <w:tcW w:type="dxa" w:w="1440"/>
          </w:tcPr>
          <w:p>
            <w:r>
              <w:t>Storage Tank 46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>
              <w:t>15.95</w:t>
            </w:r>
          </w:p>
        </w:tc>
        <w:tc>
          <w:tcPr>
            <w:tcW w:type="dxa" w:w="1440"/>
          </w:tcPr>
          <w:p>
            <w:r>
              <w:t>17.13</w:t>
            </w:r>
          </w:p>
        </w:tc>
        <w:tc>
          <w:tcPr>
            <w:tcW w:type="dxa" w:w="1440"/>
          </w:tcPr>
          <w:p>
            <w:r>
              <w:t>1.43</w:t>
            </w:r>
          </w:p>
        </w:tc>
      </w:tr>
      <w:tr>
        <w:tc>
          <w:tcPr>
            <w:tcW w:type="dxa" w:w="1440"/>
          </w:tcPr>
          <w:p>
            <w:r>
              <w:t>TK-047</w:t>
            </w:r>
          </w:p>
        </w:tc>
        <w:tc>
          <w:tcPr>
            <w:tcW w:type="dxa" w:w="1440"/>
          </w:tcPr>
          <w:p>
            <w:r>
              <w:t>Storage Tank 47</w:t>
            </w:r>
          </w:p>
        </w:tc>
        <w:tc>
          <w:tcPr>
            <w:tcW w:type="dxa" w:w="1440"/>
          </w:tcPr>
          <w:p>
            <w:r>
              <w:t>20000</w:t>
            </w:r>
          </w:p>
        </w:tc>
        <w:tc>
          <w:tcPr>
            <w:tcW w:type="dxa" w:w="1440"/>
          </w:tcPr>
          <w:p>
            <w:r>
              <w:t>13.49</w:t>
            </w:r>
          </w:p>
        </w:tc>
        <w:tc>
          <w:tcPr>
            <w:tcW w:type="dxa" w:w="1440"/>
          </w:tcPr>
          <w:p>
            <w:r>
              <w:t>15.08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</w:tr>
      <w:tr>
        <w:tc>
          <w:tcPr>
            <w:tcW w:type="dxa" w:w="1440"/>
          </w:tcPr>
          <w:p>
            <w:r>
              <w:t>TK-048</w:t>
            </w:r>
          </w:p>
        </w:tc>
        <w:tc>
          <w:tcPr>
            <w:tcW w:type="dxa" w:w="1440"/>
          </w:tcPr>
          <w:p>
            <w:r>
              <w:t>Storage Tank 48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11.45</w:t>
            </w:r>
          </w:p>
        </w:tc>
        <w:tc>
          <w:tcPr>
            <w:tcW w:type="dxa" w:w="1440"/>
          </w:tcPr>
          <w:p>
            <w:r>
              <w:t>13.05</w:t>
            </w:r>
          </w:p>
        </w:tc>
        <w:tc>
          <w:tcPr>
            <w:tcW w:type="dxa" w:w="1440"/>
          </w:tcPr>
          <w:p>
            <w:r>
              <w:t>0.86</w:t>
            </w:r>
          </w:p>
        </w:tc>
      </w:tr>
      <w:tr>
        <w:tc>
          <w:tcPr>
            <w:tcW w:type="dxa" w:w="1440"/>
          </w:tcPr>
          <w:p>
            <w:r>
              <w:t>TK-049</w:t>
            </w:r>
          </w:p>
        </w:tc>
        <w:tc>
          <w:tcPr>
            <w:tcW w:type="dxa" w:w="1440"/>
          </w:tcPr>
          <w:p>
            <w:r>
              <w:t>Storage Tank 49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11.89</w:t>
            </w:r>
          </w:p>
        </w:tc>
        <w:tc>
          <w:tcPr>
            <w:tcW w:type="dxa" w:w="1440"/>
          </w:tcPr>
          <w:p>
            <w:r>
              <w:t>12.54</w:t>
            </w:r>
          </w:p>
        </w:tc>
        <w:tc>
          <w:tcPr>
            <w:tcW w:type="dxa" w:w="1440"/>
          </w:tcPr>
          <w:p>
            <w:r>
              <w:t>0.79</w:t>
            </w:r>
          </w:p>
        </w:tc>
      </w:tr>
      <w:tr>
        <w:tc>
          <w:tcPr>
            <w:tcW w:type="dxa" w:w="1440"/>
          </w:tcPr>
          <w:p>
            <w:r>
              <w:t>TK-050</w:t>
            </w:r>
          </w:p>
        </w:tc>
        <w:tc>
          <w:tcPr>
            <w:tcW w:type="dxa" w:w="1440"/>
          </w:tcPr>
          <w:p>
            <w:r>
              <w:t>Storage Tank 50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15.6</w:t>
            </w:r>
          </w:p>
        </w:tc>
        <w:tc>
          <w:tcPr>
            <w:tcW w:type="dxa" w:w="1440"/>
          </w:tcPr>
          <w:p>
            <w:r>
              <w:t>16.27</w:t>
            </w:r>
          </w:p>
        </w:tc>
        <w:tc>
          <w:tcPr>
            <w:tcW w:type="dxa" w:w="1440"/>
          </w:tcPr>
          <w:p>
            <w:r>
              <w:t>0.42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Haya Fatima</dc:creator>
  <keywords/>
  <dc:description>generated by python-docx</dc:description>
  <lastModifiedBy>Haya Fatima</lastModifiedBy>
  <revision>1</revision>
  <dcterms:created xsi:type="dcterms:W3CDTF">2026-10-02T10:24:05.3403579Z</dcterms:created>
  <dcterms:modified xsi:type="dcterms:W3CDTF">2026-10-02T10:24:05.3403579Z</dcterms:modified>
  <category/>
</coreProperties>
</file>